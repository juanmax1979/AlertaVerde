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Formulario de Denuncia Ambiental – Alerta Verde Campo Largo</w:t>
      </w:r>
    </w:p>
    <w:p>
      <w:pPr>
        <w:pStyle w:val="Normal"/>
        <w:rPr/>
      </w:pPr>
      <w:r>
        <w:rPr/>
        <w:t xml:space="preserve">⚠️ </w:t>
      </w:r>
      <w:r>
        <w:rPr/>
        <w:t>IMPORTANTE:</w:t>
        <w:br/>
        <w:t>Este canal NO es para emergencias inmediatas.</w:t>
        <w:br/>
        <w:t>En caso de urgencia (incendio activo, humo intenso, peligro para la vida o la propiedad), debe llamar inmediatamente al 911 o a Bomberos.</w:t>
        <w:br/>
        <w:br/>
        <w:t>Las denuncias ingresadas se tramitan en horario judicial: lunes a viernes de 07:00 a 13:00 hs.</w:t>
        <w:br/>
      </w:r>
    </w:p>
    <w:p>
      <w:pPr>
        <w:pStyle w:val="Heading2"/>
        <w:rPr/>
      </w:pPr>
      <w:r>
        <w:rPr/>
        <w:t>1) Datos del denunciante</w:t>
      </w:r>
    </w:p>
    <w:p>
      <w:pPr>
        <w:pStyle w:val="Normal"/>
        <w:rPr/>
      </w:pPr>
      <w:r>
        <w:rPr/>
        <w:t xml:space="preserve"> </w:t>
      </w:r>
      <w:r>
        <w:rPr/>
        <w:t>Nombre y apellido (obligatorio): __________________________</w:t>
      </w:r>
    </w:p>
    <w:p>
      <w:pPr>
        <w:pStyle w:val="Normal"/>
        <w:rPr/>
      </w:pPr>
      <w:r>
        <w:rPr/>
        <w:t xml:space="preserve"> </w:t>
      </w:r>
      <w:r>
        <w:rPr/>
        <w:t>DNI (opcional): __________________________</w:t>
      </w:r>
    </w:p>
    <w:p>
      <w:pPr>
        <w:pStyle w:val="Normal"/>
        <w:rPr/>
      </w:pPr>
      <w:r>
        <w:rPr/>
        <w:t xml:space="preserve"> </w:t>
      </w:r>
      <w:r>
        <w:rPr/>
        <w:t>Teléfono de contacto (obligatorio): __________________________</w:t>
      </w:r>
    </w:p>
    <w:p>
      <w:pPr>
        <w:pStyle w:val="Normal"/>
        <w:rPr/>
      </w:pPr>
      <w:r>
        <w:rPr/>
        <w:t xml:space="preserve"> </w:t>
      </w:r>
      <w:r>
        <w:rPr/>
        <w:t>Correo electrónico (opcional): __________________________</w:t>
      </w:r>
    </w:p>
    <w:p>
      <w:pPr>
        <w:pStyle w:val="Normal"/>
        <w:rPr/>
      </w:pPr>
      <w:r>
        <w:rPr/>
        <w:t xml:space="preserve"> </w:t>
      </w:r>
      <w:r>
        <w:rPr/>
        <w:t>Deseo resguardar mi identidad públicamente (el Juzgado conservará mis datos solo a efectos internos).</w:t>
      </w:r>
    </w:p>
    <w:p>
      <w:pPr>
        <w:pStyle w:val="Heading2"/>
        <w:rPr/>
      </w:pPr>
      <w:r>
        <w:rPr/>
        <w:t>2) Detalle de la denuncia</w:t>
      </w:r>
    </w:p>
    <w:p>
      <w:pPr>
        <w:pStyle w:val="Normal"/>
        <w:rPr/>
      </w:pPr>
      <w:r>
        <w:rPr/>
        <w:t>Categoría (marcar una opción):</w:t>
      </w:r>
    </w:p>
    <w:p>
      <w:pPr>
        <w:pStyle w:val="Normal"/>
        <w:rPr/>
      </w:pPr>
      <w:r>
        <w:rPr/>
        <w:t xml:space="preserve"> 🗑️ </w:t>
      </w:r>
      <w:r>
        <w:rPr/>
        <w:t>Basural en la vía pública</w:t>
      </w:r>
    </w:p>
    <w:p>
      <w:pPr>
        <w:pStyle w:val="Normal"/>
        <w:rPr/>
      </w:pPr>
      <w:r>
        <w:rPr/>
        <w:t xml:space="preserve"> 🔥 </w:t>
      </w:r>
      <w:r>
        <w:rPr/>
        <w:t>Quema / humo</w:t>
      </w:r>
    </w:p>
    <w:p>
      <w:pPr>
        <w:pStyle w:val="Normal"/>
        <w:rPr/>
      </w:pPr>
      <w:r>
        <w:rPr/>
        <w:t xml:space="preserve"> 🔊 </w:t>
      </w:r>
      <w:r>
        <w:rPr/>
        <w:t>Ruidos molestos</w:t>
      </w:r>
    </w:p>
    <w:p>
      <w:pPr>
        <w:pStyle w:val="Normal"/>
        <w:rPr/>
      </w:pPr>
      <w:r>
        <w:rPr/>
        <w:t xml:space="preserve"> 🐾 </w:t>
      </w:r>
      <w:r>
        <w:rPr/>
        <w:t>Maltrato animal</w:t>
      </w:r>
    </w:p>
    <w:p>
      <w:pPr>
        <w:pStyle w:val="Normal"/>
        <w:rPr/>
      </w:pPr>
      <w:r>
        <w:rPr/>
        <w:t xml:space="preserve"> ☠️ </w:t>
      </w:r>
      <w:r>
        <w:rPr/>
        <w:t>Fumigaciones / agroquímicos</w:t>
      </w:r>
    </w:p>
    <w:p>
      <w:pPr>
        <w:pStyle w:val="Normal"/>
        <w:rPr/>
      </w:pPr>
      <w:r>
        <w:rPr/>
        <w:t xml:space="preserve"> 🌳 </w:t>
      </w:r>
      <w:r>
        <w:rPr/>
        <w:t>Tala / poda irregular</w:t>
      </w:r>
    </w:p>
    <w:p>
      <w:pPr>
        <w:pStyle w:val="Normal"/>
        <w:rPr/>
      </w:pPr>
      <w:r>
        <w:rPr/>
        <w:t xml:space="preserve"> 💧 </w:t>
      </w:r>
      <w:r>
        <w:rPr/>
        <w:t>Contaminación de agua</w:t>
      </w:r>
    </w:p>
    <w:p>
      <w:pPr>
        <w:pStyle w:val="Normal"/>
        <w:rPr/>
      </w:pPr>
      <w:r>
        <w:rPr/>
        <w:t xml:space="preserve"> 🏭 </w:t>
      </w:r>
      <w:r>
        <w:rPr/>
        <w:t>Contaminación de aire (industrias, hornos)</w:t>
      </w:r>
    </w:p>
    <w:p>
      <w:pPr>
        <w:pStyle w:val="Normal"/>
        <w:rPr/>
      </w:pPr>
      <w:r>
        <w:rPr/>
        <w:t xml:space="preserve"> 🚯 </w:t>
      </w:r>
      <w:r>
        <w:rPr/>
        <w:t>Vertido de líquidos cloacales o químicos</w:t>
      </w:r>
    </w:p>
    <w:p>
      <w:pPr>
        <w:pStyle w:val="Normal"/>
        <w:rPr/>
      </w:pPr>
      <w:r>
        <w:rPr/>
        <w:t xml:space="preserve"> 🚧 </w:t>
      </w:r>
      <w:r>
        <w:rPr/>
        <w:t>Actividades sin autorización ambiental (extracción, construcción, etc.)</w:t>
      </w:r>
    </w:p>
    <w:p>
      <w:pPr>
        <w:pStyle w:val="Normal"/>
        <w:rPr/>
      </w:pPr>
      <w:r>
        <w:rPr/>
        <w:t xml:space="preserve"> ❓ </w:t>
      </w:r>
      <w:r>
        <w:rPr/>
        <w:t>Otro: __________________________</w:t>
      </w:r>
    </w:p>
    <w:p>
      <w:pPr>
        <w:pStyle w:val="Normal"/>
        <w:rPr/>
      </w:pPr>
      <w:r>
        <w:rPr/>
        <w:t>Otros campos:</w:t>
      </w:r>
    </w:p>
    <w:p>
      <w:pPr>
        <w:pStyle w:val="Normal"/>
        <w:rPr/>
      </w:pPr>
      <w:r>
        <w:rPr/>
        <w:t xml:space="preserve"> </w:t>
      </w:r>
      <w:r>
        <w:rPr/>
        <w:t>Fecha y hora aproximada del hecho: __________________________</w:t>
      </w:r>
    </w:p>
    <w:p>
      <w:pPr>
        <w:pStyle w:val="Normal"/>
        <w:rPr/>
      </w:pPr>
      <w:r>
        <w:rPr/>
        <w:t xml:space="preserve"> </w:t>
      </w:r>
      <w:r>
        <w:rPr/>
        <w:t>Ubicación exacta o punto de referencia: __________________________</w:t>
      </w:r>
    </w:p>
    <w:p>
      <w:pPr>
        <w:pStyle w:val="Normal"/>
        <w:rPr/>
      </w:pPr>
      <w:r>
        <w:rPr/>
        <w:t xml:space="preserve"> </w:t>
      </w:r>
      <w:r>
        <w:rPr/>
        <w:t>Descripción breve del hecho: __________________________</w:t>
      </w:r>
    </w:p>
    <w:p>
      <w:pPr>
        <w:pStyle w:val="Normal"/>
        <w:rPr/>
      </w:pPr>
      <w:r>
        <w:rPr/>
        <w:t xml:space="preserve"> </w:t>
      </w:r>
      <w:r>
        <w:rPr/>
        <w:t>Adjuntar evidencia (fotos / videos)</w:t>
      </w:r>
    </w:p>
    <w:p>
      <w:pPr>
        <w:pStyle w:val="Normal"/>
        <w:rPr/>
      </w:pPr>
      <w:r>
        <w:rPr/>
        <w:t xml:space="preserve"> </w:t>
      </w:r>
      <w:r>
        <w:rPr/>
        <w:t>La situación ocurre ahora y representa un peligro inmediato (si marca esta opción, recuerde llamar también al 911 o Bomberos).</w:t>
      </w:r>
    </w:p>
    <w:p>
      <w:pPr>
        <w:pStyle w:val="Heading2"/>
        <w:rPr/>
      </w:pPr>
      <w:r>
        <w:rPr/>
        <w:t>3) Confirmación</w:t>
      </w:r>
    </w:p>
    <w:p>
      <w:pPr>
        <w:pStyle w:val="Normal"/>
        <w:rPr/>
      </w:pPr>
      <w:r>
        <w:rPr/>
        <w:t xml:space="preserve"> </w:t>
      </w:r>
      <w:r>
        <w:rPr/>
        <w:t>Declaro que la información brindada es veraz y autorizo su uso para investigación administrativa/judicial y derivación a organismos competentes.</w:t>
      </w:r>
    </w:p>
    <w:p>
      <w:pPr>
        <w:pStyle w:val="Heading2"/>
        <w:rPr/>
      </w:pPr>
      <w:r>
        <w:rPr/>
        <w:t>4) Comunicación de respuesta</w:t>
      </w:r>
    </w:p>
    <w:p>
      <w:pPr>
        <w:pStyle w:val="Normal"/>
        <w:rPr/>
      </w:pPr>
      <w:r>
        <w:rPr/>
        <w:t>La notificación o respuesta sobre el estado de la denuncia se realizará a través de las vías de comunicación informadas por el denunciante (número de teléfono y/o correo electrónico).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 xml:space="preserve">📌 </w:t>
      </w:r>
      <w:r>
        <w:rPr/>
        <w:t>Nota legal:</w:t>
        <w:br/>
        <w:t>Tratamiento de datos conforme Ley 25.326 de Protección de Datos Personales.</w:t>
        <w:br/>
        <w:t>Finalidad: gestión de denuncias ambientales.</w:t>
        <w:br/>
        <w:t>El dato de contacto permite al Juzgado comunicarse para ampliar la información o informar el avance del caso.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LibreOffice/25.8.1.1$Windows_X86_64 LibreOffice_project/54047653041915e595ad4e45cccea684809c77b5</Application>
  <AppVersion>15.0000</AppVersion>
  <Pages>2</Pages>
  <Words>290</Words>
  <Characters>1805</Characters>
  <CharactersWithSpaces>2088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es-AR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